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40"/>
        </w:rPr>
        <w:t>부모-자식 협업형 섬 경영 &amp; 디펜스 게임</w:t>
        <w:br/>
        <w:t>전체 구조 요약 문서</w:t>
      </w:r>
    </w:p>
    <w:p>
      <w:pPr>
        <w:jc w:val="center"/>
      </w:pPr>
      <w:r>
        <w:rPr>
          <w:sz w:val="21"/>
        </w:rPr>
        <w:t>버전: v1.0  |  작성일: 2025-12-22</w:t>
      </w:r>
    </w:p>
    <w:p/>
    <w:p>
      <w:pPr>
        <w:pStyle w:val="Heading1"/>
      </w:pPr>
      <w:r>
        <w:rPr>
          <w:rFonts w:ascii="맑은 고딕" w:hAnsi="맑은 고딕" w:eastAsia="맑은 고딕"/>
        </w:rPr>
        <w:t>1. 개요</w:t>
      </w:r>
    </w:p>
    <w:p>
      <w:r>
        <w:t>본 문서는 ‘호스트 A(부모) - 클라이언트 B(자식)’ 구조를 가진 가족 협업형 게임의 전체 시스템을 요약한다. A는 일일 퀘스트를 설계/지급하고 지원(도움)을 제공하며, B는 섬을 경영하고 디펜스 전투를 수행하면서 성장한다.</w:t>
      </w:r>
    </w:p>
    <w:p>
      <w:pPr>
        <w:pStyle w:val="Heading1"/>
      </w:pPr>
      <w:r>
        <w:rPr>
          <w:rFonts w:ascii="맑은 고딕" w:hAnsi="맑은 고딕" w:eastAsia="맑은 고딕"/>
        </w:rPr>
        <w:t>2. 플레이어 역할 및 권한</w:t>
      </w:r>
    </w:p>
    <w:p>
      <w:pPr>
        <w:pStyle w:val="Heading2"/>
      </w:pPr>
      <w:r>
        <w:rPr>
          <w:rFonts w:ascii="맑은 고딕" w:hAnsi="맑은 고딕" w:eastAsia="맑은 고딕"/>
        </w:rPr>
        <w:t>2.1 호스트 A(부모)</w:t>
      </w:r>
    </w:p>
    <w:p>
      <w:pPr>
        <w:pStyle w:val="ListBullet"/>
      </w:pPr>
      <w:r>
        <w:t>일일 퀘스트 생성/등록(목표, 보상, 포인트 배정)</w:t>
      </w:r>
    </w:p>
    <w:p>
      <w:pPr>
        <w:pStyle w:val="ListBullet"/>
      </w:pPr>
      <w:r>
        <w:t>포인트 충전: 광고 시청, 현금 구매, 출석</w:t>
      </w:r>
    </w:p>
    <w:p>
      <w:pPr>
        <w:pStyle w:val="ListBullet"/>
      </w:pPr>
      <w:r>
        <w:t>B의 섬 방문: 현재 상태 확인(진행도, 건설/업그레이드, 자원, 몬스터)</w:t>
      </w:r>
    </w:p>
    <w:p>
      <w:pPr>
        <w:pStyle w:val="ListBullet"/>
      </w:pPr>
      <w:r>
        <w:t>도움 제공: 팝업 버튼으로 가속 지원(건설/업글 시간 단축 등)</w:t>
      </w:r>
    </w:p>
    <w:p>
      <w:pPr>
        <w:pStyle w:val="ListBullet"/>
      </w:pPr>
      <w:r>
        <w:t>합성 지원 보상 제공 가능: 안정제(성공률 보정), 보호권(손실 방지), 촉매/재료</w:t>
      </w:r>
    </w:p>
    <w:p>
      <w:pPr>
        <w:pStyle w:val="Heading2"/>
      </w:pPr>
      <w:r>
        <w:rPr>
          <w:rFonts w:ascii="맑은 고딕" w:hAnsi="맑은 고딕" w:eastAsia="맑은 고딕"/>
        </w:rPr>
        <w:t>2.2 클라이언트 B(자식)</w:t>
      </w:r>
    </w:p>
    <w:p>
      <w:pPr>
        <w:pStyle w:val="ListBullet"/>
      </w:pPr>
      <w:r>
        <w:t>A가 설정한 퀘스트 수행 및 완료</w:t>
      </w:r>
    </w:p>
    <w:p>
      <w:pPr>
        <w:pStyle w:val="ListBullet"/>
      </w:pPr>
      <w:r>
        <w:t>섬 경영: 농사, 나무심기, 건물 건설/업그레이드</w:t>
      </w:r>
    </w:p>
    <w:p>
      <w:pPr>
        <w:pStyle w:val="ListBullet"/>
      </w:pPr>
      <w:r>
        <w:t>전투: 적 몬스터로부터 섬 방어(디펜스)</w:t>
      </w:r>
    </w:p>
    <w:p>
      <w:pPr>
        <w:pStyle w:val="ListBullet"/>
      </w:pPr>
      <w:r>
        <w:t>몬스터 수집/육성: 알 구매, 편성 강화, 확률 합성</w:t>
      </w:r>
    </w:p>
    <w:p>
      <w:pPr>
        <w:pStyle w:val="Heading1"/>
      </w:pPr>
      <w:r>
        <w:rPr>
          <w:rFonts w:ascii="맑은 고딕" w:hAnsi="맑은 고딕" w:eastAsia="맑은 고딕"/>
        </w:rPr>
        <w:t>3. 핵심 콘텐츠 구성</w:t>
      </w:r>
    </w:p>
    <w:p>
      <w:pPr>
        <w:pStyle w:val="Heading2"/>
      </w:pPr>
      <w:r>
        <w:rPr>
          <w:rFonts w:ascii="맑은 고딕" w:hAnsi="맑은 고딕" w:eastAsia="맑은 고딕"/>
        </w:rPr>
        <w:t>3.1 섬 경영(생산/확장)</w:t>
      </w:r>
    </w:p>
    <w:p>
      <w:pPr>
        <w:pStyle w:val="ListBullet"/>
      </w:pPr>
      <w:r>
        <w:t>자원 생산(농사/벌목 등) → 건설/업그레이드 재료로 소비</w:t>
      </w:r>
    </w:p>
    <w:p>
      <w:pPr>
        <w:pStyle w:val="ListBullet"/>
      </w:pPr>
      <w:r>
        <w:t>시설 확장과 업그레이드로 생산 효율 및 방어 기반 강화</w:t>
      </w:r>
    </w:p>
    <w:p>
      <w:pPr>
        <w:pStyle w:val="Heading2"/>
      </w:pPr>
      <w:r>
        <w:rPr>
          <w:rFonts w:ascii="맑은 고딕" w:hAnsi="맑은 고딕" w:eastAsia="맑은 고딕"/>
        </w:rPr>
        <w:t>3.2 전투(섬 방어/디펜스)</w:t>
      </w:r>
    </w:p>
    <w:p>
      <w:pPr>
        <w:pStyle w:val="ListBullet"/>
      </w:pPr>
      <w:r>
        <w:t>적 몬스터의 웨이브 공격을 방어</w:t>
      </w:r>
    </w:p>
    <w:p>
      <w:pPr>
        <w:pStyle w:val="ListBullet"/>
      </w:pPr>
      <w:r>
        <w:t>B의 몬스터 편성/성장 상태가 승패에 직접 영향</w:t>
      </w:r>
    </w:p>
    <w:p>
      <w:pPr>
        <w:pStyle w:val="ListBullet"/>
      </w:pPr>
      <w:r>
        <w:t>전투 보상으로 촉매/정수/재료 등 합성 관련 드랍 설계 가능</w:t>
      </w:r>
    </w:p>
    <w:p>
      <w:pPr>
        <w:pStyle w:val="Heading2"/>
      </w:pPr>
      <w:r>
        <w:rPr>
          <w:rFonts w:ascii="맑은 고딕" w:hAnsi="맑은 고딕" w:eastAsia="맑은 고딕"/>
        </w:rPr>
        <w:t>3.3 몬스터(수집/구매/합성)</w:t>
      </w:r>
    </w:p>
    <w:p>
      <w:pPr>
        <w:pStyle w:val="ListBullet"/>
      </w:pPr>
      <w:r>
        <w:t>몬스터 알 구매: A가 퀘스트로 배포한 특수 재화로만 구매 가능</w:t>
      </w:r>
    </w:p>
    <w:p>
      <w:pPr>
        <w:pStyle w:val="ListBullet"/>
      </w:pPr>
      <w:r>
        <w:t>중복 몬스터를 성장 자원으로 전환: 확률 합성으로 상위/신규 몬스터 획득</w:t>
      </w:r>
    </w:p>
    <w:p>
      <w:pPr>
        <w:pStyle w:val="Heading1"/>
      </w:pPr>
      <w:r>
        <w:rPr>
          <w:rFonts w:ascii="맑은 고딕" w:hAnsi="맑은 고딕" w:eastAsia="맑은 고딕"/>
        </w:rPr>
        <w:t>4. 재화 및 경제 구조</w:t>
      </w:r>
    </w:p>
    <w:p>
      <w:r>
        <w:t>재화는 ‘A의 운영 재원’과 ‘B의 성장 재원’으로 분리한다.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구분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소유자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획득 경로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주요 사용처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포인트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A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광고/현금 구매/출석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퀘스트 보상 재원, 도움(가속) 발동 비용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특수 재화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B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A가 퀘스트 보상으로 지급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몬스터 알 구매(성장 핵심)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섬 자원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B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경영/전투 플레이 산출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건설/업글, 일부 제작/합성 재료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합성 재료(촉매/정수/보호권)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B(주), A(지급)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전투/경영 드랍 + A 퀘스트 보상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</w:rPr>
              <w:t>확률 합성 성공률 보정/손실 완화/천장 진행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5. 일일 코어 루프(반복 구조)</w:t>
      </w:r>
    </w:p>
    <w:p>
      <w:pPr>
        <w:pStyle w:val="ListNumber"/>
      </w:pPr>
      <w:r>
        <w:t>A가 일일 퀘스트 설정(목표 + 보상 등록)</w:t>
      </w:r>
    </w:p>
    <w:p>
      <w:pPr>
        <w:pStyle w:val="ListNumber"/>
      </w:pPr>
      <w:r>
        <w:t>B가 섬 플레이(경영/전투)로 퀘스트 수행</w:t>
      </w:r>
    </w:p>
    <w:p>
      <w:pPr>
        <w:pStyle w:val="ListNumber"/>
      </w:pPr>
      <w:r>
        <w:t>B가 완료 처리 → 보상 수령(특수 재화/합성 보조 재료)</w:t>
      </w:r>
    </w:p>
    <w:p>
      <w:pPr>
        <w:pStyle w:val="ListNumber"/>
      </w:pPr>
      <w:r>
        <w:t>B가 특수 재화로 몬스터 알 구매 → 몬스터 확보</w:t>
      </w:r>
    </w:p>
    <w:p>
      <w:pPr>
        <w:pStyle w:val="ListNumber"/>
      </w:pPr>
      <w:r>
        <w:t>B가 확률 합성으로 상위/신규 몬스터 도전(환급 + 천장 + 보호)</w:t>
      </w:r>
    </w:p>
    <w:p>
      <w:pPr>
        <w:pStyle w:val="ListNumber"/>
      </w:pPr>
      <w:r>
        <w:t>성장한 전력으로 더 높은 방어/더 빠른 성장 → 다음 루프로 재진입</w:t>
      </w:r>
    </w:p>
    <w:p>
      <w:pPr>
        <w:pStyle w:val="Heading1"/>
      </w:pPr>
      <w:r>
        <w:rPr>
          <w:rFonts w:ascii="맑은 고딕" w:hAnsi="맑은 고딕" w:eastAsia="맑은 고딕"/>
        </w:rPr>
        <w:t>6. A의 섬 방문 및 도움 시스템</w:t>
      </w:r>
    </w:p>
    <w:p>
      <w:r>
        <w:t>A는 B의 섬에 언제든 입장하여 상태를 확인할 수 있으며, ‘직접 대체’가 아닌 ‘가속’ 중심의 도움을 제공한다.</w:t>
      </w:r>
    </w:p>
    <w:p>
      <w:pPr>
        <w:pStyle w:val="ListBullet"/>
      </w:pPr>
      <w:r>
        <w:t>건설/업그레이드 시간 단축(스킵/감소)</w:t>
      </w:r>
    </w:p>
    <w:p>
      <w:pPr>
        <w:pStyle w:val="ListBullet"/>
      </w:pPr>
      <w:r>
        <w:t>생산 부스트(일시적인 생산량/속도 증가)</w:t>
      </w:r>
    </w:p>
    <w:p>
      <w:pPr>
        <w:pStyle w:val="ListBullet"/>
      </w:pPr>
      <w:r>
        <w:t>합성 보조 제공(안정제/보호권/촉매) — 성취감은 B에게, 안정감은 A가 지원</w:t>
      </w:r>
    </w:p>
    <w:p>
      <w:r>
        <w:t>권장 제한: 일일/주간 횟수 제한, 효과량 상한, 중복 사용 제한.</w:t>
      </w:r>
    </w:p>
    <w:p>
      <w:pPr>
        <w:pStyle w:val="Heading1"/>
      </w:pPr>
      <w:r>
        <w:rPr>
          <w:rFonts w:ascii="맑은 고딕" w:hAnsi="맑은 고딕" w:eastAsia="맑은 고딕"/>
        </w:rPr>
        <w:t>7. 몬스터 확률 합성 시스템(확정 사양)</w:t>
      </w:r>
    </w:p>
    <w:p>
      <w:r>
        <w:t>합성은 재료 몬스터(또는 재료 아이템)를 소모하여 목표 몬스터를 생성하는 시스템이다. 가족 게임 특성상 ‘완전한 날림 실패’를 배제하고, 실패해도 진전이 남는 구조를 채택한다.</w:t>
      </w:r>
    </w:p>
    <w:p>
      <w:pPr>
        <w:pStyle w:val="Heading2"/>
      </w:pPr>
      <w:r>
        <w:rPr>
          <w:rFonts w:ascii="맑은 고딕" w:hAnsi="맑은 고딕" w:eastAsia="맑은 고딕"/>
        </w:rPr>
        <w:t>7.1 결과 타입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</w:rPr>
              <w:t>결과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</w:rPr>
              <w:t>설명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</w:rPr>
              <w:t>필수 보장 요소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</w:rPr>
              <w:t>성공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</w:rPr>
              <w:t>목표 몬스터 획득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</w:rPr>
              <w:t>게이지 처리(감소/부분 잔존 등)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</w:rPr>
              <w:t>부분 성공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</w:rPr>
              <w:t>목표보다 한 단계 낮은 대체 결과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</w:rPr>
              <w:t>환급 일부 + 게이지 누적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</w:rPr>
              <w:t>실패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</w:rPr>
              <w:t>목표/대체 몬스터 미획득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</w:rPr>
              <w:t>환급 + 게이지 누적(천장 진행)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7.2 안전장치(필수 3종)</w:t>
      </w:r>
    </w:p>
    <w:p>
      <w:pPr>
        <w:pStyle w:val="ListBullet"/>
      </w:pPr>
      <w:r>
        <w:t>실패 환급: 정수/조각 형태로 일부 재료 가치 환급</w:t>
      </w:r>
    </w:p>
    <w:p>
      <w:pPr>
        <w:pStyle w:val="ListBullet"/>
      </w:pPr>
      <w:r>
        <w:t>천장(피티) 게이지: 실패/부분성공 시 누적, 100% 도달 시 다음 합성 확정 성공</w:t>
      </w:r>
    </w:p>
    <w:p>
      <w:pPr>
        <w:pStyle w:val="ListBullet"/>
      </w:pPr>
      <w:r>
        <w:t>보호권: 실패 시 재료 일부 보존 또는 손실 완화(합성 당 1개 제한 권장)</w:t>
      </w:r>
    </w:p>
    <w:p>
      <w:pPr>
        <w:pStyle w:val="Heading2"/>
      </w:pPr>
      <w:r>
        <w:rPr>
          <w:rFonts w:ascii="맑은 고딕" w:hAnsi="맑은 고딕" w:eastAsia="맑은 고딕"/>
        </w:rPr>
        <w:t>7.3 운영 가이드(권장)</w:t>
      </w:r>
    </w:p>
    <w:p>
      <w:pPr>
        <w:pStyle w:val="ListBullet"/>
      </w:pPr>
      <w:r>
        <w:t>성공률은 과도하게 낮게 잡지 않는다(가족 게임 특성상 스트레스 최소화).</w:t>
      </w:r>
    </w:p>
    <w:p>
      <w:pPr>
        <w:pStyle w:val="ListBullet"/>
      </w:pPr>
      <w:r>
        <w:t>성공률 상한을 둔다(예: 90~95%): 안정제/촉매가 무한 중첩되어 확정이 되지 않도록.</w:t>
      </w:r>
    </w:p>
    <w:p>
      <w:pPr>
        <w:pStyle w:val="ListBullet"/>
      </w:pPr>
      <w:r>
        <w:t>보호권/강력 촉매는 주간 단위로 제한해 밸런스를 유지한다.</w:t>
      </w:r>
    </w:p>
    <w:p>
      <w:pPr>
        <w:pStyle w:val="Heading1"/>
      </w:pPr>
      <w:r>
        <w:rPr>
          <w:rFonts w:ascii="맑은 고딕" w:hAnsi="맑은 고딕" w:eastAsia="맑은 고딕"/>
        </w:rPr>
        <w:t>8. 전체 시스템 맵(요약)</w:t>
      </w:r>
    </w:p>
    <w:p>
      <w:r>
        <w:t>아래는 상호작용 흐름을 텍스트 다이어그램으로 요약한 것이다.</w:t>
      </w:r>
    </w:p>
    <w:p>
      <w:r>
        <w:rPr>
          <w:rFonts w:ascii="Consolas" w:hAnsi="Consolas" w:eastAsia="맑은 고딕"/>
          <w:sz w:val="19"/>
        </w:rPr>
        <w:t>A(포인트: 광고/현금/출석)</w:t>
        <w:br/>
        <w:t xml:space="preserve">  ├─ 퀘스트 생성/보상 등록 ───────────────┐</w:t>
        <w:br/>
        <w:t xml:space="preserve">  ├─ 도움(가속) 발동 ────────────────┐  │</w:t>
        <w:br/>
        <w:t xml:space="preserve">  └─ 합성 보조(안정제/보호권) 지급 ───┘  │</w:t>
        <w:br/>
        <w:t xml:space="preserve">                                         ↓</w:t>
        <w:br/>
        <w:t>B(섬 경영/전투) → 퀘스트 완료 → 특수 재화 획득 → 알 구매 → 몬스터 확보</w:t>
        <w:br/>
        <w:t xml:space="preserve">                                         ↓</w:t>
        <w:br/>
        <w:t xml:space="preserve">                           확률 합성(환급 + 천장 + 보호) → 상위/신규 몬스터</w:t>
        <w:br/>
        <w:t xml:space="preserve">                                         ↓</w:t>
        <w:br/>
        <w:t xml:space="preserve">                              전력 상승 → 더 높은 방어/더 빠른 성장</w:t>
      </w:r>
    </w:p>
    <w:p>
      <w:pPr>
        <w:pStyle w:val="Heading1"/>
      </w:pPr>
      <w:r>
        <w:rPr>
          <w:rFonts w:ascii="맑은 고딕" w:hAnsi="맑은 고딕" w:eastAsia="맑은 고딕"/>
        </w:rPr>
        <w:t>부록 A. MVP(최소 기능) 범위 제안</w:t>
      </w:r>
    </w:p>
    <w:p>
      <w:r>
        <w:t>초기 출시에서 루프 성립을 위해 필요한 최소 기능 범위(권장).</w:t>
      </w:r>
    </w:p>
    <w:p>
      <w:pPr>
        <w:pStyle w:val="ListBullet"/>
      </w:pPr>
      <w:r>
        <w:t>A: 퀘스트 생성/보상 설정/포인트 충전/섬 방문/도움 1~2종</w:t>
      </w:r>
    </w:p>
    <w:p>
      <w:pPr>
        <w:pStyle w:val="ListBullet"/>
      </w:pPr>
      <w:r>
        <w:t>B: 섬 경영(건설 2~3종 + 업글), 디펜스 전투(웨이브), 퀘스트 완료, 알 구매</w:t>
      </w:r>
    </w:p>
    <w:p>
      <w:pPr>
        <w:pStyle w:val="ListBullet"/>
      </w:pPr>
      <w:r>
        <w:t>몬스터: 기본 몬스터 6~10종, 확률 합성 1개 카테고리(천장/환급/보호 포함)</w:t>
      </w:r>
    </w:p>
    <w:p>
      <w:pPr>
        <w:pStyle w:val="ListBullet"/>
      </w:pPr>
      <w:r>
        <w:t>재화: 포인트/특수 재화/기본 자원/정수(환급 재화) 최소 4종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